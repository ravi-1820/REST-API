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Module 17: REST Framework Assignment</w:t>
      </w:r>
    </w:p>
    <w:p>
      <w:pPr>
        <w:pStyle w:val="Heading2"/>
      </w:pPr>
      <w:r>
        <w:t>1. Introduction to APIs</w:t>
      </w:r>
    </w:p>
    <w:p>
      <w:r/>
      <w:r>
        <w:rPr>
          <w:b/>
        </w:rPr>
        <w:t>What is an API (Application Programming Interface)?</w:t>
      </w:r>
      <w:r/>
    </w:p>
    <w:p>
      <w:r>
        <w:t>An API is a set of rules and protocols that allows different software applications to communicate with each other. It defines the methods and data formats that applications can use to request and exchange information.</w:t>
      </w:r>
    </w:p>
    <w:p>
      <w:r/>
      <w:r>
        <w:rPr>
          <w:b/>
        </w:rPr>
        <w:t>Types of APIs: REST, SOAP:</w:t>
      </w:r>
      <w:r/>
    </w:p>
    <w:p>
      <w:pPr>
        <w:pStyle w:val="ListBullet"/>
      </w:pPr>
      <w:r/>
      <w:r>
        <w:rPr>
          <w:b/>
        </w:rPr>
        <w:t>REST (Representational State Transfer):</w:t>
      </w:r>
      <w:r>
        <w:t xml:space="preserve"> An architectural style that uses standard HTTP methods (GET, POST, PUT, DELETE) and works with stateless operations. It usually uses JSON for data exchange.</w:t>
      </w:r>
    </w:p>
    <w:p>
      <w:pPr>
        <w:pStyle w:val="ListBullet"/>
      </w:pPr>
      <w:r/>
      <w:r>
        <w:rPr>
          <w:b/>
        </w:rPr>
        <w:t>SOAP (Simple Object Access Protocol):</w:t>
      </w:r>
      <w:r>
        <w:t xml:space="preserve"> A protocol that uses XML for exchanging structured information. It relies on application layer protocols, most often HTTP, for message negotiation and transmission, and is highly rigid and secure.</w:t>
      </w:r>
    </w:p>
    <w:p>
      <w:r/>
      <w:r>
        <w:rPr>
          <w:b/>
        </w:rPr>
        <w:t>Why are APIs important in web development?</w:t>
      </w:r>
      <w:r/>
    </w:p>
    <w:p>
      <w:r>
        <w:t>APIs enable integration between different systems, allowing developers to utilize existing functionalities (like payment gateways, mapping services, etc.) without reinventing the wheel. They facilitate the separation of front-end and back-end development.</w:t>
      </w:r>
    </w:p>
    <w:p>
      <w:pPr>
        <w:pStyle w:val="Heading2"/>
      </w:pPr>
      <w:r>
        <w:t>2. Requirements for Web Development Projects</w:t>
      </w:r>
    </w:p>
    <w:p>
      <w:r/>
      <w:r>
        <w:rPr>
          <w:b/>
        </w:rPr>
        <w:t>Understanding project requirements:</w:t>
      </w:r>
      <w:r/>
    </w:p>
    <w:p>
      <w:r>
        <w:t>Project requirements define what needs to be built, the target audience, required features, performance criteria, and the technology stack to be used.</w:t>
      </w:r>
    </w:p>
    <w:p>
      <w:r/>
      <w:r>
        <w:rPr>
          <w:b/>
        </w:rPr>
        <w:t>Setting up the environment and installing necessary packages:</w:t>
      </w:r>
      <w:r/>
    </w:p>
    <w:p>
      <w:r>
        <w:t>This involves creating isolated environments (like `venv`), and installing dependencies via package managers (`pip` for Python), typically recorded in a `requirements.txt` file for consistency across development, testing, and production.</w:t>
      </w:r>
    </w:p>
    <w:p>
      <w:pPr>
        <w:pStyle w:val="Heading2"/>
      </w:pPr>
      <w:r>
        <w:t>3. Serialization in Django REST Framework</w:t>
      </w:r>
    </w:p>
    <w:p>
      <w:r/>
      <w:r>
        <w:rPr>
          <w:b/>
        </w:rPr>
        <w:t>What is Serialization?</w:t>
      </w:r>
      <w:r/>
    </w:p>
    <w:p>
      <w:r>
        <w:t>Serialization is the process of converting complex data types, such as Django model instances or QuerySets, into native Python datatypes that can then be easily rendered into JSON, XML, or other content types.</w:t>
      </w:r>
    </w:p>
    <w:p>
      <w:r/>
      <w:r>
        <w:rPr>
          <w:b/>
        </w:rPr>
        <w:t>Converting Django QuerySets to JSON:</w:t>
      </w:r>
      <w:r/>
    </w:p>
    <w:p>
      <w:r>
        <w:t>Serializers parse the QuerySets and convert them into Python dictionaries, which are then passed to a `JSONRenderer` to be converted into a JSON string.</w:t>
      </w:r>
    </w:p>
    <w:p>
      <w:r/>
      <w:r>
        <w:rPr>
          <w:b/>
        </w:rPr>
        <w:t>Using serializers in Django REST Framework (DRF):</w:t>
      </w:r>
      <w:r/>
    </w:p>
    <w:p>
      <w:r>
        <w:t>DRF provides `Serializer` and `ModelSerializer` classes to quickly create serializers that map closely to Django models.</w:t>
      </w:r>
    </w:p>
    <w:p>
      <w:pPr>
        <w:pStyle w:val="Heading2"/>
      </w:pPr>
      <w:r>
        <w:t>4. Requests and Responses in Django REST Framework</w:t>
      </w:r>
    </w:p>
    <w:p>
      <w:r/>
      <w:r>
        <w:rPr>
          <w:b/>
        </w:rPr>
        <w:t>HTTP request methods:</w:t>
      </w:r>
      <w:r/>
    </w:p>
    <w:p>
      <w:pPr>
        <w:pStyle w:val="ListBullet"/>
      </w:pPr>
      <w:r/>
      <w:r>
        <w:rPr>
          <w:b/>
        </w:rPr>
        <w:t>GET:</w:t>
      </w:r>
      <w:r>
        <w:t xml:space="preserve"> Retrieve data.</w:t>
      </w:r>
    </w:p>
    <w:p>
      <w:pPr>
        <w:pStyle w:val="ListBullet"/>
      </w:pPr>
      <w:r/>
      <w:r>
        <w:rPr>
          <w:b/>
        </w:rPr>
        <w:t>POST:</w:t>
      </w:r>
      <w:r>
        <w:t xml:space="preserve"> Create new data.</w:t>
      </w:r>
    </w:p>
    <w:p>
      <w:pPr>
        <w:pStyle w:val="ListBullet"/>
      </w:pPr>
      <w:r/>
      <w:r>
        <w:rPr>
          <w:b/>
        </w:rPr>
        <w:t>PUT:</w:t>
      </w:r>
      <w:r>
        <w:t xml:space="preserve"> Update existing data completely.</w:t>
      </w:r>
    </w:p>
    <w:p>
      <w:pPr>
        <w:pStyle w:val="ListBullet"/>
      </w:pPr>
      <w:r/>
      <w:r>
        <w:rPr>
          <w:b/>
        </w:rPr>
        <w:t>PATCH:</w:t>
      </w:r>
      <w:r>
        <w:t xml:space="preserve"> Update existing data partially.</w:t>
      </w:r>
    </w:p>
    <w:p>
      <w:pPr>
        <w:pStyle w:val="ListBullet"/>
      </w:pPr>
      <w:r/>
      <w:r>
        <w:rPr>
          <w:b/>
        </w:rPr>
        <w:t>DELETE:</w:t>
      </w:r>
      <w:r>
        <w:t xml:space="preserve"> Remove data.</w:t>
      </w:r>
    </w:p>
    <w:p>
      <w:r/>
      <w:r>
        <w:rPr>
          <w:b/>
        </w:rPr>
        <w:t>Sending and receiving responses in DRF:</w:t>
      </w:r>
      <w:r/>
    </w:p>
    <w:p>
      <w:r>
        <w:t>DRF provides a `Request` object (extending standard `HttpRequest`) and a `Response` object (unrendered data, rendered to the correct content type based on client negotiation).</w:t>
      </w:r>
    </w:p>
    <w:p>
      <w:pPr>
        <w:pStyle w:val="Heading2"/>
      </w:pPr>
      <w:r>
        <w:t>5. Views in Django REST Framework</w:t>
      </w:r>
    </w:p>
    <w:p>
      <w:r/>
      <w:r>
        <w:rPr>
          <w:b/>
        </w:rPr>
        <w:t>Function-based views vs Class-based views:</w:t>
      </w:r>
      <w:r/>
    </w:p>
    <w:p>
      <w:pPr>
        <w:pStyle w:val="ListBullet"/>
      </w:pPr>
      <w:r/>
      <w:r>
        <w:rPr>
          <w:b/>
        </w:rPr>
        <w:t>Function-based views (FBV):</w:t>
      </w:r>
      <w:r>
        <w:t xml:space="preserve"> Use `@api_view` decorator. Simple and explicit but can lead to repetitive code.</w:t>
      </w:r>
    </w:p>
    <w:p>
      <w:pPr>
        <w:pStyle w:val="ListBullet"/>
      </w:pPr>
      <w:r/>
      <w:r>
        <w:rPr>
          <w:b/>
        </w:rPr>
        <w:t>Class-based views (CBV):</w:t>
      </w:r>
      <w:r>
        <w:t xml:space="preserve"> Inherit from `APIView`, `GenericAPIView`, or `ViewSets`. They promote code reuse, keep code DRY, and provide a lot of built-in functionality for CRUD operations.</w:t>
      </w:r>
    </w:p>
    <w:p>
      <w:pPr>
        <w:pStyle w:val="Heading2"/>
      </w:pPr>
      <w:r>
        <w:t>6. URL Routing in Django REST Framework</w:t>
      </w:r>
    </w:p>
    <w:p>
      <w:r/>
      <w:r>
        <w:rPr>
          <w:b/>
        </w:rPr>
        <w:t>Defining URLs and linking them to views:</w:t>
      </w:r>
      <w:r/>
    </w:p>
    <w:p>
      <w:r>
        <w:t>DRF allows linking views to URLs using Django's standard `path()` or `re_path()`. For ViewSets, DRF provides a `Router` class that automatically generates URL confs for the standard CRUD operations.</w:t>
      </w:r>
    </w:p>
    <w:p>
      <w:pPr>
        <w:pStyle w:val="Heading2"/>
      </w:pPr>
      <w:r>
        <w:t>7. Pagination in Django REST Framework</w:t>
      </w:r>
    </w:p>
    <w:p>
      <w:r/>
      <w:r>
        <w:rPr>
          <w:b/>
        </w:rPr>
        <w:t>Adding pagination to APIs to handle large data sets:</w:t>
      </w:r>
      <w:r/>
    </w:p>
    <w:p>
      <w:r>
        <w:t>Pagination restricts the number of records returned in an API response. DRF supports `PageNumberPagination`, `LimitOffsetPagination`, and `CursorPagination` to efficiently serve large datasets over multiple requests.</w:t>
      </w:r>
    </w:p>
    <w:p>
      <w:pPr>
        <w:pStyle w:val="Heading2"/>
      </w:pPr>
      <w:r>
        <w:t>8. Settings Configuration in Django</w:t>
      </w:r>
    </w:p>
    <w:p>
      <w:r/>
      <w:r>
        <w:rPr>
          <w:b/>
        </w:rPr>
        <w:t>Configuring Django settings for database, static files, and API keys:</w:t>
      </w:r>
      <w:r/>
    </w:p>
    <w:p>
      <w:r>
        <w:t>Settings are configured in `settings.py`. It includes `DATABASES` for DB connections (SQLite, PostgreSQL, MySQL), `STATIC_URL` for serving static files, and arbitrary variables or environment variables (e.g. `os.environ.get(...)`) for storing sensitive API keys.</w:t>
      </w:r>
    </w:p>
    <w:p>
      <w:pPr>
        <w:pStyle w:val="Heading2"/>
      </w:pPr>
      <w:r>
        <w:t>9. Project Setup</w:t>
      </w:r>
    </w:p>
    <w:p>
      <w:r/>
      <w:r>
        <w:rPr>
          <w:b/>
        </w:rPr>
        <w:t>Setting up a Django REST Framework project:</w:t>
      </w:r>
      <w:r/>
    </w:p>
    <w:p>
      <w:r>
        <w:t>Includes installing Django and DRF, creating a project (`django-admin startproject`), creating apps (`python manage.py startapp`), and adding them to `INSTALLED_APPS` in `settings.py`.</w:t>
      </w:r>
    </w:p>
    <w:p>
      <w:pPr>
        <w:pStyle w:val="Heading2"/>
      </w:pPr>
      <w:r>
        <w:t>10. Social Authentication, Email, and OTP Sending API</w:t>
      </w:r>
    </w:p>
    <w:p>
      <w:r/>
      <w:r>
        <w:rPr>
          <w:b/>
        </w:rPr>
        <w:t>Implementing social authentication:</w:t>
      </w:r>
      <w:r/>
    </w:p>
    <w:p>
      <w:r>
        <w:t>Packages like `django-allauth` can be used to integrate OAuth2 providers (Google, Facebook, etc.).</w:t>
      </w:r>
    </w:p>
    <w:p>
      <w:r/>
      <w:r>
        <w:rPr>
          <w:b/>
        </w:rPr>
        <w:t>Sending emails and OTPs using third-party APIs:</w:t>
      </w:r>
      <w:r/>
    </w:p>
    <w:p>
      <w:r>
        <w:t>Services like SendGrid (for emails) or Twilio (for SMS/OTP) provide APIs or Python SDKs that can be integrated into Django views for notifications and verification.</w:t>
      </w:r>
    </w:p>
    <w:p>
      <w:pPr>
        <w:pStyle w:val="Heading2"/>
      </w:pPr>
      <w:r>
        <w:t>11. RESTful API Design</w:t>
      </w:r>
    </w:p>
    <w:p>
      <w:r/>
      <w:r>
        <w:rPr>
          <w:b/>
        </w:rPr>
        <w:t>REST principles:</w:t>
      </w:r>
      <w:r/>
    </w:p>
    <w:p>
      <w:pPr>
        <w:pStyle w:val="ListBullet"/>
      </w:pPr>
      <w:r/>
      <w:r>
        <w:rPr>
          <w:b/>
        </w:rPr>
        <w:t>Statelessness:</w:t>
      </w:r>
      <w:r>
        <w:t xml:space="preserve"> Each request from client to server must contain all info needed to understand the request.</w:t>
      </w:r>
    </w:p>
    <w:p>
      <w:pPr>
        <w:pStyle w:val="ListBullet"/>
      </w:pPr>
      <w:r/>
      <w:r>
        <w:rPr>
          <w:b/>
        </w:rPr>
        <w:t>Resource-based URLs:</w:t>
      </w:r>
      <w:r>
        <w:t xml:space="preserve"> URLs should represent resources (nouns), e.g., `/doctors/`, not actions.</w:t>
      </w:r>
    </w:p>
    <w:p>
      <w:pPr>
        <w:pStyle w:val="ListBullet"/>
      </w:pPr>
      <w:r/>
      <w:r>
        <w:rPr>
          <w:b/>
        </w:rPr>
        <w:t>Using HTTP methods:</w:t>
      </w:r>
      <w:r>
        <w:t xml:space="preserve"> Methods (GET, POST, etc.) represent the CRUD operations on the resources.</w:t>
      </w:r>
    </w:p>
    <w:p>
      <w:pPr>
        <w:pStyle w:val="Heading2"/>
      </w:pPr>
      <w:r>
        <w:t>12. CRUD API (Create, Read, Update, Delete)</w:t>
      </w:r>
    </w:p>
    <w:p>
      <w:r/>
      <w:r>
        <w:rPr>
          <w:b/>
        </w:rPr>
        <w:t>What is CRUD, and why is it fundamental?</w:t>
      </w:r>
      <w:r/>
    </w:p>
    <w:p>
      <w:r>
        <w:t>CRUD stands for Create, Read, Update, and Delete. These are the four basic operations for persistent storage. It is fundamental because almost all software applications are built around managing data lifecycle through these operations.</w:t>
      </w:r>
    </w:p>
    <w:p>
      <w:pPr>
        <w:pStyle w:val="Heading2"/>
      </w:pPr>
      <w:r>
        <w:t>13. Authentication and Authorization API</w:t>
      </w:r>
    </w:p>
    <w:p>
      <w:r/>
      <w:r>
        <w:rPr>
          <w:b/>
        </w:rPr>
        <w:t>Difference between authentication and authorization:</w:t>
      </w:r>
      <w:r/>
    </w:p>
    <w:p>
      <w:pPr>
        <w:pStyle w:val="ListBullet"/>
      </w:pPr>
      <w:r/>
      <w:r>
        <w:rPr>
          <w:b/>
        </w:rPr>
        <w:t>Authentication:</w:t>
      </w:r>
      <w:r>
        <w:t xml:space="preserve"> Verifying *who* the user is (e.g., login).</w:t>
      </w:r>
    </w:p>
    <w:p>
      <w:pPr>
        <w:pStyle w:val="ListBullet"/>
      </w:pPr>
      <w:r/>
      <w:r>
        <w:rPr>
          <w:b/>
        </w:rPr>
        <w:t>Authorization:</w:t>
      </w:r>
      <w:r>
        <w:t xml:space="preserve"> Verifying *what* the authenticated user is allowed to do (e.g., admin vs normal user).</w:t>
      </w:r>
    </w:p>
    <w:p>
      <w:r/>
      <w:r>
        <w:rPr>
          <w:b/>
        </w:rPr>
        <w:t>Implementing authentication using DRF token-based system:</w:t>
      </w:r>
      <w:r/>
    </w:p>
    <w:p>
      <w:r>
        <w:t>DRF provides `TokenAuthentication`. Users are assigned a token, which must be included in the `Authorization` HTTP header (`Token &lt;token&gt;`) for subsequent requests.</w:t>
      </w:r>
    </w:p>
    <w:p>
      <w:pPr>
        <w:pStyle w:val="Heading2"/>
      </w:pPr>
      <w:r>
        <w:t>14-18. 3rd Party API Integrations (OpenWeatherMap, Google Maps Geocoding, GitHub, Twitter, REST Countries)</w:t>
      </w:r>
    </w:p>
    <w:p>
      <w:r>
        <w:t>These APIs expose endpoints that developers can call via HTTP (using Python's `requests` library). You parse the JSON response to extract relevant data (weather, coordinates, repo details, tweets, country stats) and integrate it into the Django application flow.</w:t>
      </w:r>
    </w:p>
    <w:p>
      <w:pPr>
        <w:pStyle w:val="Heading2"/>
      </w:pPr>
      <w:r>
        <w:t>19-21. Utility APIs (SendGrid, Twilio, Stripe)</w:t>
      </w:r>
    </w:p>
    <w:p>
      <w:pPr>
        <w:pStyle w:val="ListBullet"/>
      </w:pPr>
      <w:r/>
      <w:r>
        <w:rPr>
          <w:b/>
        </w:rPr>
        <w:t>SendGrid/Mailchimp:</w:t>
      </w:r>
      <w:r>
        <w:t xml:space="preserve"> Used for reliable delivery of transactional or marketing emails.</w:t>
      </w:r>
    </w:p>
    <w:p>
      <w:pPr>
        <w:pStyle w:val="ListBullet"/>
      </w:pPr>
      <w:r/>
      <w:r>
        <w:rPr>
          <w:b/>
        </w:rPr>
        <w:t>Twilio:</w:t>
      </w:r>
      <w:r>
        <w:t xml:space="preserve"> Used for sending SMS messages (like OTPs) and making voice calls.</w:t>
      </w:r>
    </w:p>
    <w:p>
      <w:pPr>
        <w:pStyle w:val="ListBullet"/>
      </w:pPr>
      <w:r/>
      <w:r>
        <w:rPr>
          <w:b/>
        </w:rPr>
        <w:t>PayPal/Stripe:</w:t>
      </w:r>
      <w:r>
        <w:t xml:space="preserve"> Used for secure processing of online payments, subscription management, and transaction handling.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